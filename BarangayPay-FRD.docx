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FUNCTIONAL REQUIREMENT DOCUMENT (FRD)</w:t>
        <w:br/>
        <w:t>BarangayPay Resident Services and Payment Portal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Document ID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FRD-BP-RESIDENT-2026-V1.0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Parent BRD Reference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BRD-BP-RESIDENT-2026-V1.0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Feature Module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Resident login, barangay service requests, document submission, status tracking, and applicable payments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Primary Author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BarangayPay Product and QA Team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Source System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BarangayPay web application resident portal</w:t>
            </w:r>
          </w:p>
        </w:tc>
      </w:tr>
    </w:tbl>
    <w:p>
      <w:pPr>
        <w:spacing w:after="240"/>
      </w:pPr>
    </w:p>
    <w:p>
      <w:pPr>
        <w:pStyle w:val="Heading1"/>
      </w:pPr>
      <w:r>
        <w:t>1. Persona and User Story Mapping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User Story ID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User Persona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User Need / Action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Expected Business Benefit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US-BP-101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Barangay Resident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Sign in securely with an email address and password to access the resident portal.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Protects account information and provides a personalized service workspace.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US-BP-102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Barangay Resident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Browse available services and submit a request for a clearance or certificate online.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Reduces in-person visits and makes barangay applications easier to start.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US-BP-103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Barangay Resident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Enter contact details, purpose, preferred date, notes, and supporting documents for a selected service.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Improves completeness of applications and gives barangay staff the information needed to process them.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US-BP-104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Barangay Resident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Review a request, confirm its accuracy, monitor its status, and pay an applicable fee through the payment provider.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Provides transparency from submission through completion and supports convenient digital payment.</w:t>
            </w:r>
          </w:p>
        </w:tc>
      </w:tr>
    </w:tbl>
    <w:p>
      <w:pPr>
        <w:spacing w:after="240"/>
      </w:pPr>
    </w:p>
    <w:p>
      <w:pPr>
        <w:pStyle w:val="Heading1"/>
      </w:pPr>
      <w:r>
        <w:t>2. Step by Step Functional Workflow Execution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Step #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App Screen / View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User Action / Input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System Processing and State Change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Step 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Login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Enter email address and password, then select Sign In.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Validate required credentials and authenticate the resident; show an error when authentication fails.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Step 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View transaction summary and select Request a Service, Services, or My Transactions.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Load the resident dashboard and display pending, processing, completed, and payment summaries.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Step 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Available Services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Choose Barangay Clearance, Certificate of Residency, Certificate of Indigency, or Barangay Business Clearance.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Open the service request workflow with the selected service preselected.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Step 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Personal Information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Enter first name, last name, optional middle name, contact number, and address.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Validate required fields and retain the information as part of the draft request.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Step 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Request Details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Select purpose, choose a preferred date, and optionally enter request notes.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Validate the purpose and date, then associate the details with the selected service.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Step 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Supporting Documents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Upload one or more PDF, JPG, JPEG, or PNG files.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Validate file type and configured size limits, store the files, and associate them with the draft request.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Step 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Review Your Request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Review the information and select the confirmation checkbox.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Prevent submission until the resident confirms that the information is accurate and complete.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Step 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Submission, Payment, and Tracking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Submit the request and, when a fee applies, complete payment through the configured payment provider.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Create a transaction reference, set the request to Pending, record payment status, and show the request in My Transactions.</w:t>
            </w:r>
          </w:p>
        </w:tc>
      </w:tr>
    </w:tbl>
    <w:p>
      <w:pPr>
        <w:spacing w:after="240"/>
      </w:pPr>
    </w:p>
    <w:p>
      <w:pPr>
        <w:pStyle w:val="Heading1"/>
      </w:pPr>
      <w:r>
        <w:t>3. Business Rules and Validation Logic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Rule ID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Business Rule Name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Validation Logic and Condition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System Action on Violation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BR-BP-01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Credential Requirement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Email address and password are required for sign in.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Keep the resident on the login page and identify the missing or invalid credential.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BR-BP-02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 Selection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 request must contain one supported service from the configured service catalog.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Block the workflow until a valid service is selected.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BR-BP-03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Required Resident Information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First name, last name, contact number, and address are required; middle name is optional.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Display field-level validation and prevent progression until required values are complete.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BR-BP-04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Purpose and Date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Purpose must be selected from the configured list and preferred date must be a valid selectable date.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Reject invalid values and ask the resident to correct the request details.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BR-BP-05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Document Validation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Uploaded requirements must use PDF, JPG, JPEG, or PNG format and remain within the configured file-size limit.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Reject unsupported or oversized files and keep valid uploads attached to the request.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BR-BP-06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Submission Confirmation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The resident must confirm that the information is accurate and complete before submission.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Disable or reject submission until the confirmation checkbox is selected.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BR-BP-07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Payment Applicability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Only services configured with a fee require payment; fee-free services proceed without checkout.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Create the correct payment state and show the applicable next action.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BR-BP-08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Request Status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 submitted request starts as Pending and may move through Processing to Completed or Rejected.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Record each status transition with its transaction reference and make it visible in My Transactions.</w:t>
            </w:r>
          </w:p>
        </w:tc>
      </w:tr>
    </w:tbl>
    <w:p>
      <w:pPr>
        <w:spacing w:after="240"/>
      </w:pPr>
    </w:p>
    <w:p>
      <w:pPr>
        <w:pStyle w:val="Heading1"/>
      </w:pPr>
      <w:r>
        <w:t>4. Exception and Error Handling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Error Code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Trigger Scenario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Backend System Behavior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Client UI Display Message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ERR-BP-101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Required login field is empty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Reject the request before authentication.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Please enter your email address and password.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ERR-BP-102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Email or password is invalid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Return an authentication failure without revealing which credential was incorrect.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The email or password is incorrect. Please try again.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ERR-BP-103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Required request information is missing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Reject draft submission and return field validation details.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Complete all required information before continuing.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ERR-BP-104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Unsupported or oversized document upload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Do not attach the invalid file and retain the remaining valid files.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This file type or size is not accepted. Upload a PDF, JPG, JPEG, or PNG within the allowed limit.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ERR-BP-105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Confirmation checkbox is not selected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Reject submission without creating a transaction.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Please confirm that your information is accurate and complete.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ERR-BP-106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Payment provider returns failure or timeout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Mark payment as Failed or Pending and keep the request reference available for status checking.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Payment could not be completed. Check My Transactions before trying again.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ERR-BP-107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 request submission fails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Do not create a duplicate request; log the failure and return a retry-safe response.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We could not submit your request. Please try again.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FRD-GCASH-SEND-2026-V1.0 • Confidential &amp; Proprietary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GCash Financial Technology • Functional Requirement Document (FRD)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F8C8D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F8C8D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52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BarangayPay Functional Requirement Document</dc:title>
  <dc:subject>Functional requirements for the BarangayPay resident service portal</dc:subject>
  <dc:creator>BarangayPay Product and 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